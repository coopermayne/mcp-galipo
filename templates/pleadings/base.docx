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4680"/>
        <w:gridCol w:w="4680"/>
      </w:tblGrid>
      <w:tr>
        <w:tc>
          <w:tcPr>
            <w:tcW w:type="dxa" w:w="5040"/>
          </w:tcPr>
          <w:p>
            <w:pPr>
              <w:spacing w:after="0" w:line="240" w:lineRule="auto"/>
            </w:pPr>
            <w:r>
              <w:rPr>
                <w:rFonts w:ascii="Times New Roman" w:hAnsi="Times New Roman"/>
                <w:b/>
                <w:sz w:val="20"/>
              </w:rPr>
              <w:t>LAW OFFICES OF DALE K. GALIPO</w:t>
            </w:r>
          </w:p>
          <w:p>
            <w:pPr>
              <w:spacing w:after="0" w:line="240" w:lineRule="auto"/>
            </w:pPr>
            <w:r>
              <w:rPr>
                <w:rFonts w:ascii="Times New Roman" w:hAnsi="Times New Roman"/>
                <w:sz w:val="20"/>
              </w:rPr>
              <w:t>Dale K. Galipo (SBN 144899)</w:t>
            </w:r>
          </w:p>
          <w:p>
            <w:pPr>
              <w:spacing w:after="0" w:line="240" w:lineRule="auto"/>
            </w:pPr>
            <w:r>
              <w:rPr>
                <w:rFonts w:ascii="Times New Roman" w:hAnsi="Times New Roman"/>
                <w:sz w:val="20"/>
              </w:rPr>
              <w:t>{{associate_name}} (SBN {{bar_number}})</w:t>
            </w:r>
          </w:p>
          <w:p>
            <w:pPr>
              <w:spacing w:after="0" w:line="240" w:lineRule="auto"/>
            </w:pPr>
            <w:r>
              <w:rPr>
                <w:rFonts w:ascii="Times New Roman" w:hAnsi="Times New Roman"/>
                <w:sz w:val="20"/>
              </w:rPr>
              <w:t>{{firm_address}}</w:t>
            </w:r>
          </w:p>
          <w:p>
            <w:pPr>
              <w:spacing w:after="0" w:line="240" w:lineRule="auto"/>
            </w:pPr>
            <w:r>
              <w:rPr>
                <w:rFonts w:ascii="Times New Roman" w:hAnsi="Times New Roman"/>
                <w:sz w:val="20"/>
              </w:rPr>
              <w:t>{{firm_city_state_zip}}</w:t>
            </w:r>
          </w:p>
          <w:p>
            <w:pPr>
              <w:spacing w:after="0" w:line="240" w:lineRule="auto"/>
            </w:pPr>
            <w:r>
              <w:rPr>
                <w:rFonts w:ascii="Times New Roman" w:hAnsi="Times New Roman"/>
                <w:sz w:val="20"/>
              </w:rPr>
              <w:t>Tel: {{firm_phone}}</w:t>
            </w:r>
          </w:p>
          <w:p>
            <w:pPr>
              <w:spacing w:after="0" w:line="240" w:lineRule="auto"/>
            </w:pPr>
            <w:r>
              <w:rPr>
                <w:rFonts w:ascii="Times New Roman" w:hAnsi="Times New Roman"/>
                <w:sz w:val="20"/>
              </w:rPr>
              <w:t>Email: {{attorney_email}}</w:t>
            </w:r>
          </w:p>
          <w:p>
            <w:pPr>
              <w:spacing w:after="0" w:line="240" w:lineRule="auto"/>
            </w:pPr>
          </w:p>
          <w:p>
            <w:pPr>
              <w:spacing w:after="0" w:line="240" w:lineRule="auto"/>
            </w:pPr>
            <w:r>
              <w:rPr>
                <w:rFonts w:ascii="Times New Roman" w:hAnsi="Times New Roman"/>
                <w:sz w:val="20"/>
              </w:rPr>
              <w:t>Attorneys for {{ "Plaintiffs" if multiple_plaintiffs else "Plaintiff" }}</w:t>
            </w:r>
          </w:p>
        </w:tc>
        <w:tc>
          <w:tcPr>
            <w:tcW w:type="dxa" w:w="4680"/>
          </w:tcPr>
          <w:p/>
        </w:tc>
      </w:tr>
    </w:tbl>
    <w:p/>
    <w:p>
      <w:pPr>
        <w:jc w:val="center"/>
      </w:pPr>
      <w:r>
        <w:rPr>
          <w:b/>
          <w:sz w:val="24"/>
        </w:rPr>
        <w:t>{{court_name}}</w:t>
      </w:r>
    </w:p>
    <w:p/>
    <w:tbl>
      <w:tblPr>
        <w:tblW w:type="auto" w:w="0"/>
        <w:jc w:val="center"/>
        <w:tblLook w:firstColumn="1" w:firstRow="1" w:lastColumn="0" w:lastRow="0" w:noHBand="0" w:noVBand="1" w:val="04A0"/>
      </w:tblPr>
      <w:tblGrid>
        <w:gridCol w:w="3120"/>
        <w:gridCol w:w="3120"/>
        <w:gridCol w:w="3120"/>
      </w:tblGrid>
      <w:tr>
        <w:tc>
          <w:tcPr>
            <w:tcW w:type="dxa" w:w="4320"/>
          </w:tcPr>
          <w:p>
            <w:r>
              <w:t>{{plaintiff_caption}},</w:t>
            </w:r>
          </w:p>
          <w:p/>
          <w:p>
            <w:r>
              <w:tab/>
              <w:tab/>
              <w:tab/>
              <w:t>{{ "Plaintiffs" if multiple_plaintiffs else "Plaintiff" }},</w:t>
            </w:r>
          </w:p>
          <w:p/>
          <w:p>
            <w:r>
              <w:tab/>
              <w:t>vs.</w:t>
            </w:r>
          </w:p>
          <w:p/>
          <w:p>
            <w:r>
              <w:t>{{defendant_caption}},</w:t>
            </w:r>
          </w:p>
          <w:p/>
          <w:p>
            <w:r>
              <w:tab/>
              <w:tab/>
              <w:tab/>
              <w:t>{{ "Defendants" if multiple_defendants else "Defendant" }}.</w:t>
            </w:r>
          </w:p>
        </w:tc>
        <w:tc>
          <w:tcPr>
            <w:tcW w:type="dxa" w:w="360"/>
          </w:tcPr>
          <w:p/>
        </w:tc>
        <w:tc>
          <w:tcPr>
            <w:tcW w:type="dxa" w:w="4320"/>
          </w:tcPr>
          <w:p>
            <w:r>
              <w:t>Case No.: {{case_number}}</w:t>
            </w:r>
          </w:p>
          <w:p>
            <w:r>
              <w:t>{{judge_name}}</w:t>
            </w:r>
          </w:p>
          <w:p>
            <w:r>
              <w:t>{{mag_judge_name}}</w:t>
            </w:r>
          </w:p>
          <w:p/>
          <w:p>
            <w:r>
              <w:rPr>
                <w:b/>
              </w:rPr>
              <w:t>{{document_title}}</w:t>
            </w:r>
          </w:p>
          <w:p>
            <w:r>
              <w:t>{%p if hearing_info %}</w:t>
            </w:r>
          </w:p>
          <w:p/>
          <w:p>
            <w:r>
              <w:t>Date:   {{hearing_date}}</w:t>
            </w:r>
          </w:p>
          <w:p>
            <w:r>
              <w:t>Time:  {{hearing_time}}</w:t>
            </w:r>
          </w:p>
          <w:p>
            <w:r>
              <w:t>Crtrm: {{hearing_location}}</w:t>
            </w:r>
          </w:p>
          <w:p>
            <w:r>
              <w:t>{%p endif %}</w:t>
            </w:r>
          </w:p>
        </w:tc>
      </w:tr>
    </w:tbl>
    <w:p/>
    <w:p>
      <w:r>
        <w:t>{%p if notice_and_confer %}</w:t>
      </w:r>
    </w:p>
    <w:p>
      <w:pPr>
        <w:jc w:val="center"/>
      </w:pPr>
      <w:r>
        <w:rPr>
          <w:b/>
        </w:rPr>
        <w:t>NOTICE OF MOTION</w:t>
      </w:r>
    </w:p>
    <w:p/>
    <w:p>
      <w:r>
        <w:t>TO ALL PARTIES AND THEIR ATTORNEYS OF RECORD:</w:t>
      </w:r>
    </w:p>
    <w:p/>
    <w:p>
      <w:r>
        <w:t>PLEASE TAKE NOTICE that on {{hearing_date}} at {{hearing_time}}, or as soon thereafter as the matter may be heard, in {{hearing_location}}, {{ "Plaintiffs will and hereby do" if multiple_plaintiffs else "Plaintiff will and hereby does" }} move [MOTION DETAILS TO BE ADDED].</w:t>
      </w:r>
    </w:p>
    <w:p/>
    <w:p>
      <w:r>
        <w:t>This Motion is based on this Notice of Motion, the Memorandum of Points and Authorities, the records and files of this Court, and upon such other oral and documentary evidence as may be presented at the time of the hearing.</w:t>
      </w:r>
    </w:p>
    <w:p>
      <w:r>
        <w:t>{%p if meet_and_confer %}</w:t>
      </w:r>
    </w:p>
    <w:p/>
    <w:p>
      <w:r>
        <w:t>Statement of Local Rule 7-3 Compliance: This Motion is made following a conference of counsel pursuant to L.R. 7-3 during which no resolution could be reached.</w:t>
      </w:r>
    </w:p>
    <w:p>
      <w:r>
        <w:t>{%p endif %}</w:t>
      </w:r>
    </w:p>
    <w:p/>
    <w:p>
      <w:r>
        <w:t>Dated: {{date_formatted}}</w:t>
        <w:tab/>
        <w:tab/>
        <w:t>{{firm_name}}</w:t>
      </w:r>
    </w:p>
    <w:p/>
    <w:p/>
    <w:p>
      <w:r>
        <w:t>By:</w:t>
        <w:tab/>
        <w:t>/s/    {{associate_name}}</w:t>
      </w:r>
    </w:p>
    <w:p>
      <w:r>
        <w:tab/>
        <w:t>Dale K. Galipo</w:t>
      </w:r>
    </w:p>
    <w:p>
      <w:r>
        <w:tab/>
        <w:t>{{associate_name}}</w:t>
      </w:r>
    </w:p>
    <w:p>
      <w:r>
        <w:tab/>
        <w:t>Attorneys for {{ "Plaintiffs" if multiple_plaintiffs else "Plaintiff" }}</w:t>
      </w:r>
    </w:p>
    <w:p>
      <w:r>
        <w:t>{%p endif %}</w:t>
      </w:r>
    </w:p>
    <w:p>
      <w:r>
        <w:br w:type="page"/>
      </w:r>
    </w:p>
    <w:p>
      <w:r>
        <w:t>{%p if include_toc %}</w:t>
      </w:r>
    </w:p>
    <w:p>
      <w:pPr>
        <w:jc w:val="center"/>
      </w:pPr>
      <w:r>
        <w:rPr>
          <w:b/>
        </w:rPr>
        <w:t>TABLE OF CONTENTS</w:t>
      </w:r>
    </w:p>
    <w:p/>
    <w:p>
      <w:r>
        <w:t>I.</w:t>
        <w:tab/>
        <w:t>Introduction</w:t>
        <w:tab/>
        <w:t>1</w:t>
      </w:r>
    </w:p>
    <w:p>
      <w:r>
        <w:t>II.</w:t>
        <w:tab/>
        <w:t>Legal Standard</w:t>
        <w:tab/>
        <w:t>1</w:t>
      </w:r>
    </w:p>
    <w:p>
      <w:r>
        <w:t>III.</w:t>
        <w:tab/>
        <w:t>Argument</w:t>
        <w:tab/>
        <w:t>1</w:t>
      </w:r>
    </w:p>
    <w:p>
      <w:r>
        <w:t>IV.</w:t>
        <w:tab/>
        <w:t>Conclusion</w:t>
        <w:tab/>
        <w:t>1</w:t>
      </w:r>
    </w:p>
    <w:p>
      <w:r>
        <w:br w:type="page"/>
      </w:r>
    </w:p>
    <w:p>
      <w:r>
        <w:t>{%p endif %}</w:t>
      </w:r>
    </w:p>
    <w:p>
      <w:r>
        <w:t>{%p if include_toa %}</w:t>
      </w:r>
    </w:p>
    <w:p>
      <w:pPr>
        <w:jc w:val="center"/>
      </w:pPr>
      <w:r>
        <w:rPr>
          <w:b/>
        </w:rPr>
        <w:t>TABLE OF AUTHORITIES</w:t>
      </w:r>
    </w:p>
    <w:p/>
    <w:p>
      <w:r>
        <w:t>[Table of authorities to be added]</w:t>
      </w:r>
    </w:p>
    <w:p>
      <w:r>
        <w:br w:type="page"/>
      </w:r>
    </w:p>
    <w:p>
      <w:r>
        <w:t>{%p endif %}</w:t>
      </w:r>
    </w:p>
    <w:p>
      <w:pPr>
        <w:jc w:val="center"/>
      </w:pPr>
      <w:r>
        <w:rPr>
          <w:b/>
        </w:rPr>
        <w:t>MEMORANDUM OF POINTS AND AUTHORITIES</w:t>
      </w:r>
    </w:p>
    <w:p/>
    <w:p>
      <w:r>
        <w:rPr>
          <w:b/>
        </w:rPr>
        <w:t>I. INTRODUCTION</w:t>
      </w:r>
    </w:p>
    <w:p>
      <w:r>
        <w:t>{{introduction}}</w:t>
      </w:r>
    </w:p>
    <w:p/>
    <w:p>
      <w:r>
        <w:rPr>
          <w:b/>
        </w:rPr>
        <w:t>II. LEGAL STANDARD</w:t>
      </w:r>
    </w:p>
    <w:p>
      <w:r>
        <w:t>{{legal_standard}}</w:t>
      </w:r>
    </w:p>
    <w:p/>
    <w:p>
      <w:r>
        <w:rPr>
          <w:b/>
        </w:rPr>
        <w:t>III. ARGUMENT</w:t>
      </w:r>
    </w:p>
    <w:p>
      <w:r>
        <w:t>{{argument}}</w:t>
      </w:r>
    </w:p>
    <w:p/>
    <w:p>
      <w:r>
        <w:rPr>
          <w:b/>
        </w:rPr>
        <w:t>IV. CONCLUSION</w:t>
      </w:r>
    </w:p>
    <w:p>
      <w:r>
        <w:t>{{conclusion}}</w:t>
      </w:r>
    </w:p>
    <w:p/>
    <w:p/>
    <w:p>
      <w:r>
        <w:t>Dated: {{date_formatted}}</w:t>
        <w:tab/>
        <w:tab/>
        <w:t>{{firm_name}}</w:t>
      </w:r>
    </w:p>
    <w:p/>
    <w:p/>
    <w:p>
      <w:r>
        <w:t>By:</w:t>
        <w:tab/>
        <w:t>/s/    {{associate_name}}</w:t>
      </w:r>
    </w:p>
    <w:p>
      <w:r>
        <w:tab/>
        <w:t>Dale K. Galipo</w:t>
      </w:r>
    </w:p>
    <w:p>
      <w:r>
        <w:tab/>
        <w:t>{{associate_name}}</w:t>
      </w:r>
    </w:p>
    <w:p>
      <w:r>
        <w:tab/>
        <w:t>Attorneys for {{ "Plaintiffs" if multiple_plaintiffs else "Plaintiff" }}</w:t>
      </w:r>
    </w:p>
    <w:p/>
    <w:p>
      <w:r>
        <w:t>{%p if cert_of_compliance %}</w:t>
      </w:r>
    </w:p>
    <w:p>
      <w:r>
        <w:br w:type="page"/>
      </w:r>
    </w:p>
    <w:p>
      <w:pPr>
        <w:jc w:val="center"/>
      </w:pPr>
      <w:r>
        <w:rPr>
          <w:b/>
        </w:rPr>
        <w:t>CERTIFICATE OF COMPLIANCE</w:t>
      </w:r>
    </w:p>
    <w:p/>
    <w:p>
      <w:r>
        <w:t>The undersigned, counsel of record for {{"Plaintiffs" if multiple_plaintiffs else "Plaintiff"}}, certifies that this brief contains [WORD COUNT] words, which complies with the word limit of [APPLICABLE RULE].</w:t>
      </w:r>
    </w:p>
    <w:p/>
    <w:p>
      <w:r>
        <w:t>Dated: {{date_formatted}}</w:t>
        <w:tab/>
        <w:tab/>
        <w:t>{{firm_name}}</w:t>
      </w:r>
    </w:p>
    <w:p/>
    <w:p/>
    <w:p>
      <w:r>
        <w:t>By:</w:t>
        <w:tab/>
        <w:t>/s/    {{associate_name}}</w:t>
      </w:r>
    </w:p>
    <w:p>
      <w:r>
        <w:tab/>
        <w:t>Dale K. Galipo</w:t>
      </w:r>
    </w:p>
    <w:p>
      <w:r>
        <w:tab/>
        <w:t>{{associate_name}}</w:t>
      </w:r>
    </w:p>
    <w:p>
      <w:r>
        <w:tab/>
        <w:t>Attorneys for {{ "Plaintiffs" if multiple_plaintiffs else "Plaintiff" }}</w:t>
      </w:r>
    </w:p>
    <w:p>
      <w:r>
        <w:t>{%p endif %}</w:t>
      </w:r>
    </w:p>
    <w:sectPr w:rsidR="00FC693F" w:rsidRPr="0006063C" w:rsidSect="00034616">
      <w:pgSz w:w="12240" w:h="15840"/>
      <w:pgMar w:top="1440" w:right="720" w:bottom="72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