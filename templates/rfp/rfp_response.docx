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 court_name }}</w:t>
      </w:r>
    </w:p>
    <w:p/>
    <w:p>
      <w:r>
        <w:t>Case No. {{ case_no }}</w:t>
      </w:r>
    </w:p>
    <w:p/>
    <w:p>
      <w:r>
        <w:t>{{ header_plaintiffs }}</w:t>
      </w:r>
    </w:p>
    <w:p>
      <w:r>
        <w:t>vs.</w:t>
      </w:r>
    </w:p>
    <w:p>
      <w:r>
        <w:t>{{ header_defendants }}</w:t>
      </w:r>
    </w:p>
    <w:p/>
    <w:p>
      <w:pPr>
        <w:jc w:val="center"/>
      </w:pPr>
      <w:r>
        <w:rPr>
          <w:b/>
        </w:rPr>
        <w:t>{{ document_title }}</w:t>
      </w:r>
    </w:p>
    <w:p/>
    <w:p>
      <w:r>
        <w:t>{{ responding_party }} hereby responds to {{ propounding_party }}'s Request for Production of Documents, Set {{ set_number }}, as follows:</w:t>
      </w:r>
    </w:p>
    <w:p/>
    <w:p>
      <w:r>
        <w:t>{%for req in requests%}</w:t>
      </w:r>
    </w:p>
    <w:p>
      <w:r>
        <w:rPr>
          <w:b/>
        </w:rPr>
        <w:t>REQUEST FOR PRODUCTION NO. {{ req.number }}:</w:t>
      </w:r>
    </w:p>
    <w:p>
      <w:r>
        <w:t>{{ req.question }}</w:t>
      </w:r>
    </w:p>
    <w:p>
      <w:r>
        <w:rPr>
          <w:b/>
        </w:rPr>
        <w:t>RESPONSE TO REQUEST FOR PRODUCTION NO. {{ req.number }}:</w:t>
      </w:r>
    </w:p>
    <w:p>
      <w:r>
        <w:t>{{ req.response }}</w:t>
      </w:r>
    </w:p>
    <w:p>
      <w:r>
        <w:t>{%endfor%}</w:t>
      </w:r>
    </w:p>
    <w:p/>
    <w:p/>
    <w:p>
      <w:r>
        <w:t>Dated: {{ date_formatted }}</w:t>
      </w:r>
    </w:p>
    <w:p/>
    <w:p>
      <w:r>
        <w:t>{{ firm_name }}</w:t>
      </w:r>
    </w:p>
    <w:p/>
    <w:p>
      <w:r>
        <w:t>By: ____________________________</w:t>
      </w:r>
    </w:p>
    <w:p>
      <w:r>
        <w:t>{{ associate_name }}</w:t>
      </w:r>
    </w:p>
    <w:p>
      <w:r>
        <w:t>State Bar No. {{ associate_bar }}</w:t>
      </w:r>
    </w:p>
    <w:p>
      <w:r>
        <w:t>{{ associate_email }}</w:t>
      </w:r>
    </w:p>
    <w:p>
      <w:r>
        <w:t>Attorneys for {{ responding_party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